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690" w:rsidRPr="0011060D" w:rsidRDefault="0011060D">
      <w:pPr>
        <w:pStyle w:val="1"/>
        <w:rPr>
          <w:lang w:val="ru-RU"/>
        </w:rPr>
      </w:pPr>
      <w:bookmarkStart w:id="0" w:name="_GoBack"/>
      <w:bookmarkEnd w:id="0"/>
      <w:r w:rsidRPr="0011060D">
        <w:rPr>
          <w:lang w:val="ru-RU"/>
        </w:rPr>
        <w:t>АКТ ОБСЛЕДОВАНИЯ ФУНДАМЕНТА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Объект: _______________________________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Дата обследования: _____________________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Проверяющий: ___________________________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Основание проведения обследования: ___________________________</w:t>
      </w:r>
    </w:p>
    <w:p w:rsidR="008C2391" w:rsidRDefault="0011060D">
      <w:pPr>
        <w:rPr>
          <w:lang w:val="ru-RU"/>
        </w:rPr>
      </w:pPr>
      <w:r w:rsidRPr="0011060D">
        <w:rPr>
          <w:lang w:val="ru-RU"/>
        </w:rPr>
        <w:br/>
        <w:t>РЕЗУЛЬТАТЫ ПРОВЕРКИ:</w:t>
      </w:r>
    </w:p>
    <w:p w:rsidR="00043879" w:rsidRDefault="00043879">
      <w:pPr>
        <w:rPr>
          <w:lang w:val="ru-RU"/>
        </w:rPr>
      </w:pPr>
      <w:r w:rsidRPr="00043879">
        <w:rPr>
          <w:lang w:val="ru-RU"/>
        </w:rPr>
        <w:t>[TABLE_PLACEHOLDER]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br/>
      </w:r>
    </w:p>
    <w:p w:rsidR="002F6690" w:rsidRPr="008C2391" w:rsidRDefault="0011060D">
      <w:pPr>
        <w:rPr>
          <w:lang w:val="ru-RU"/>
        </w:rPr>
      </w:pPr>
      <w:r w:rsidRPr="0011060D">
        <w:rPr>
          <w:lang w:val="ru-RU"/>
        </w:rPr>
        <w:br/>
      </w:r>
      <w:r w:rsidRPr="008C2391">
        <w:rPr>
          <w:lang w:val="ru-RU"/>
        </w:rPr>
        <w:t>ВЫВОД: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__________________________________________________________________________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__________________________________________________________________________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t>__________________________________________________________________________</w:t>
      </w:r>
    </w:p>
    <w:p w:rsidR="002F6690" w:rsidRPr="0011060D" w:rsidRDefault="0011060D">
      <w:pPr>
        <w:rPr>
          <w:lang w:val="ru-RU"/>
        </w:rPr>
      </w:pPr>
      <w:r w:rsidRPr="0011060D">
        <w:rPr>
          <w:lang w:val="ru-RU"/>
        </w:rPr>
        <w:br/>
        <w:t>Срок устранения выявленных нарушений (если есть): ________________________</w:t>
      </w:r>
    </w:p>
    <w:p w:rsidR="002F6690" w:rsidRDefault="0011060D">
      <w:r>
        <w:t>Ответственный: ____________________________________________________________</w:t>
      </w:r>
    </w:p>
    <w:sectPr w:rsidR="002F6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879"/>
    <w:rsid w:val="0006063C"/>
    <w:rsid w:val="0011060D"/>
    <w:rsid w:val="0015074B"/>
    <w:rsid w:val="0029639D"/>
    <w:rsid w:val="002F6690"/>
    <w:rsid w:val="00326F90"/>
    <w:rsid w:val="008C2391"/>
    <w:rsid w:val="00AA1D8D"/>
    <w:rsid w:val="00B47730"/>
    <w:rsid w:val="00CB0664"/>
    <w:rsid w:val="00DA5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6672716-63DA-4506-9E7C-5D176797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2DEA34-E1DF-4901-94CB-790ABEDCF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</cp:lastModifiedBy>
  <cp:revision>6</cp:revision>
  <dcterms:created xsi:type="dcterms:W3CDTF">2013-12-23T23:15:00Z</dcterms:created>
  <dcterms:modified xsi:type="dcterms:W3CDTF">2025-11-28T17:18:00Z</dcterms:modified>
  <cp:category/>
</cp:coreProperties>
</file>